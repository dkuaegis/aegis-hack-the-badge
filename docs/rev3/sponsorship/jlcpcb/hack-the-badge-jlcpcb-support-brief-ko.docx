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460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460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460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460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4609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09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